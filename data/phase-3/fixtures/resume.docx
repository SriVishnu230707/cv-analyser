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Software developer building useful tools.</w:t>
      </w:r>
    </w:p>
    <w:p>
      <w:pPr>
        <w:pStyle w:val="Heading1"/>
      </w:pPr>
      <w:r>
        <w:t>Skills</w:t>
      </w:r>
    </w:p>
    <w:p>
      <w:r>
        <w:t>Python, SQL, Flask, C++, C#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Backend project</w:t>
            </w:r>
          </w:p>
        </w:tc>
        <w:tc>
          <w:tcPr>
            <w:tcW w:type="dxa" w:w="4320"/>
          </w:tcPr>
          <w:p>
            <w:r>
              <w:t>Built REST APIs using Python and Flask.</w:t>
            </w:r>
          </w:p>
        </w:tc>
      </w:tr>
      <w:tr>
        <w:tc>
          <w:tcPr>
            <w:tcW w:type="dxa" w:w="8640"/>
            <w:gridSpan w:val="2"/>
          </w:tcPr>
          <w:p>
            <w:r>
              <w:t>Queried application data using SQL.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 project detail retained.</w:t>
                  </w:r>
                </w:p>
              </w:tc>
            </w:tr>
          </w:tbl>
          <w:p/>
        </w:tc>
      </w:tr>
    </w:tbl>
    <w:p>
      <w:pPr>
        <w:pStyle w:val="Heading1"/>
      </w:pPr>
      <w:r>
        <w:t>Education</w:t>
      </w:r>
    </w:p>
    <w:p>
      <w:r>
        <w:t>Completed an introductory programming course.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Candidate · fictional contact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